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논문 분석 비서</w:t>
        <w:br/>
        <w:t>경영진 보고서</w:t>
      </w:r>
    </w:p>
    <w:p>
      <w:pPr>
        <w:jc w:val="center"/>
      </w:pPr>
      <w:r>
        <w:rPr>
          <w:color w:val="555555"/>
          <w:sz w:val="24"/>
        </w:rPr>
        <w:t>디스플레이 R&amp;D 연구원을 위한 AI 기반 논문 검색·분석 도우미</w:t>
      </w:r>
    </w:p>
    <w:p>
      <w:pPr>
        <w:jc w:val="center"/>
      </w:pPr>
      <w:r>
        <w:rPr>
          <w:color w:val="888888"/>
          <w:sz w:val="20"/>
        </w:rPr>
        <w:t>보고일: 2026-03-24</w:t>
      </w:r>
    </w:p>
    <w:p>
      <w:r>
        <w:br w:type="page"/>
      </w:r>
    </w:p>
    <w:p>
      <w:pPr>
        <w:pStyle w:val="Heading1"/>
      </w:pPr>
      <w:r>
        <w:rPr>
          <w:color w:val="1A1A2E"/>
        </w:rPr>
        <w:t>한 줄 요약</w:t>
      </w:r>
    </w:p>
    <w:p>
      <w:r>
        <w:rPr>
          <w:b/>
          <w:sz w:val="24"/>
        </w:rPr>
        <w:t>연구원이 채팅창에 질문만 입력하면, AI가 1,600편 이상의 논문 데이터베이스에서 관련 논문을 찾아 분석하고, 한국어로 답변해주는 시스템입니다.</w:t>
      </w:r>
    </w:p>
    <w:p>
      <w:pPr>
        <w:pStyle w:val="Heading1"/>
      </w:pPr>
      <w:r>
        <w:rPr>
          <w:color w:val="1A1A2E"/>
        </w:rPr>
        <w:t>1. 왜 만들었나?</w:t>
      </w:r>
    </w:p>
    <w:p>
      <w:r>
        <w:t>• 연구원들이 논문을 찾고 분석하는 데 많은 시간을 소비</w:t>
        <w:br/>
        <w:t>• 수천 편의 논문에서 원하는 정보를 빠르게 찾기 어려움</w:t>
        <w:br/>
        <w:t>• 논문 간 트렌드, 비교, 아이디어 발굴은 사람이 하기에 한계가 있음</w:t>
        <w:br/>
        <w:br/>
        <w:t>→ AI가 24시간 대기하면서 연구원의 질문에 즉시 답변해주는 '논문 전문 비서'를 만들었습니다.</w:t>
      </w:r>
    </w:p>
    <w:p>
      <w:pPr>
        <w:pStyle w:val="Heading1"/>
      </w:pPr>
      <w:r>
        <w:rPr>
          <w:color w:val="1A1A2E"/>
        </w:rPr>
        <w:t>2. 무엇을 할 수 있나?</w:t>
      </w:r>
    </w:p>
    <w:p>
      <w:r>
        <w:t>이 시스템은 14가지 종류의 질문에 답할 수 있습니다: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835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할 수 있는 일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질문 예시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논문 검색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원하는 논문을 찾아 내용 요약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"OLED 수명 관련 최신 논문 알려줘"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문헌 리뷰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특정 주제의 연구 동향 정리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"마이크로LED 전사 기술 리뷰해줘"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심층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특정 논문의 핵심 내용 분석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"이 논문의 실험 방법 설명해줘"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통계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논문 수, 연도별 추이 등 숫자 분석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"2024년 OLED 논문 몇 편이야?"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아이디어 제안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논문들을 조합해 새 연구 방향 제시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"양자점과 OLED 결합 아이디어 있어?"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트렌드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기술 분야별 변화 추이 분석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"최근 3년 디스플레이 기술 트렌드는?"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실험 설계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문헌 기반 실험 계획 제안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"페로브스카이트 LED 효율 실험 설계해줘"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경쟁사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경쟁사 연구 동향 파악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"삼성 vs LG 디스플레이 연구 비교"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보고서 작성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연구 보고서 초안 자동 생성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"OLED 수명 개선 보고서 초안 만들어줘"</w:t>
            </w:r>
          </w:p>
        </w:tc>
      </w:tr>
    </w:tbl>
    <w:p>
      <w:pPr>
        <w:pStyle w:val="Heading1"/>
      </w:pPr>
      <w:r>
        <w:rPr>
          <w:color w:val="1A1A2E"/>
        </w:rPr>
        <w:t>3. 어떻게 동작하나? (간단 설명)</w:t>
      </w:r>
    </w:p>
    <w:p>
      <w:r>
        <w:t>① 연구원이 채팅창에 질문을 입력합니다</w:t>
        <w:br/>
        <w:br/>
        <w:t>② AI가 질문을 분석합니다</w:t>
        <w:br/>
        <w:t xml:space="preserve">   - 날짜 관련 표현이 있으면 기간을 자동 계산</w:t>
        <w:br/>
        <w:t xml:space="preserve">     (예: "최근 6개월" → 2025년 10월 ~ 2026년 3월)</w:t>
        <w:br/>
        <w:t xml:space="preserve">   - 질문 유형을 파악 (검색? 통계? 아이디어? 등)</w:t>
        <w:br/>
        <w:br/>
        <w:t>③ 14명의 'AI 전문가' 중 적합한 1명이 배정됩니다</w:t>
        <w:br/>
        <w:br/>
        <w:t>④ 배정된 AI 전문가가 논문 DB를 검색하고 답변을 생성합니다</w:t>
        <w:br/>
        <w:br/>
        <w:t>⑤ 출처 논문 목록과 함께 답변이 전달됩니다</w:t>
      </w:r>
    </w:p>
    <w:p/>
    <w:p>
      <w:pPr>
        <w:pStyle w:val="Heading2"/>
      </w:pPr>
      <w:r>
        <w:rPr>
          <w:color w:val="1A1A2E"/>
        </w:rPr>
        <w:t>시스템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54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A1A2E"/>
        </w:rPr>
        <w:t>4. 현재 성과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969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논문 데이터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1,614편 적재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SID/Wiley 디스플레이 논문 DB 구축 완료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날짜 이해력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100% 정확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"작년 여름", "최근 3개월" 등 자연어 날짜를 완벽 이해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질문 분류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50% (경량 AI 기준)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고성능 AI 전환 시 대폭 향상 예상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전체 답변 품질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70% (샘플 테스트)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기본 질문에는 충분히 활용 가능한 수준</w:t>
            </w:r>
          </w:p>
        </w:tc>
      </w:tr>
    </w:tbl>
    <w:p>
      <w:pPr>
        <w:pStyle w:val="Heading1"/>
      </w:pPr>
      <w:r>
        <w:rPr>
          <w:color w:val="1A1A2E"/>
        </w:rPr>
        <w:t>5. 사용 환경 및 보안</w:t>
      </w:r>
    </w:p>
    <w:p>
      <w:r>
        <w:t>• 웹 브라우저(Open WebUI)에서 ChatGPT처럼 대화형으로 사용</w:t>
        <w:br/>
        <w:t>• 사내 서버에서 독립 운영 — 외부 클라우드 불필요</w:t>
        <w:br/>
        <w:t>• 폐쇄망(인터넷 차단 환경)에서도 설정 변경만으로 바로 사용 가능</w:t>
        <w:br/>
        <w:t>• 모든 데이터가 사내에 머물러 정보 유출 우려 없음</w:t>
      </w:r>
    </w:p>
    <w:p>
      <w:pPr>
        <w:pStyle w:val="Heading1"/>
      </w:pPr>
      <w:r>
        <w:rPr>
          <w:color w:val="1A1A2E"/>
        </w:rPr>
        <w:t>6.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11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</w:p>
        </w:tc>
        <w:tc>
          <w:tcPr>
            <w:tcW w:type="dxa" w:w="311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도입 후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논문 검색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직접 DB 검색 + 수작업 필터링</w:t>
              <w:br/>
              <w:t>(30분~수시간)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자연어 질문으로 즉시 검색</w:t>
              <w:br/>
              <w:t>(수 초)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문헌 리뷰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수십 편 논문 직접 읽고 정리</w:t>
              <w:br/>
              <w:t>(수일)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AI가 핵심 내용 자동 요약</w:t>
              <w:br/>
              <w:t>(수 분)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트렌드 파악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수동 집계 + 차트 작성</w:t>
              <w:br/>
              <w:t>(수시간)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"최근 3년 트렌드" 질문 한 마디</w:t>
              <w:br/>
              <w:t>(수 초)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아이디어 발굴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개인 경험에 의존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1,600편 교차 분석 기반 제안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보고서 작성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백지에서 시작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AI가 초안 생성 → 연구원이 수정</w:t>
            </w:r>
          </w:p>
        </w:tc>
      </w:tr>
    </w:tbl>
    <w:p>
      <w:pPr>
        <w:pStyle w:val="Heading1"/>
      </w:pPr>
      <w:r>
        <w:rPr>
          <w:color w:val="1A1A2E"/>
        </w:rPr>
        <w:t>7. 향후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0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1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1단계</w:t>
              <w:br/>
              <w:t>(현재)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경량 AI로 기본 시스템 구축 완료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기본 질문 응답 가능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2단계</w:t>
              <w:br/>
              <w:t>(단기)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고성능 AI(235B 모델)로 전환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질문 분류 정확도 50%→90%+ 향상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3단계</w:t>
              <w:br/>
              <w:t>(중기)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폐쇄망 배포 + 사용자 교육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전 연구원 실무 활용 시작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4단계</w:t>
              <w:br/>
              <w:t>(장기)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논문 자동 업데이트 + 에이전트 확장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최신 논문 실시간 반영</w:t>
            </w:r>
          </w:p>
        </w:tc>
      </w:tr>
    </w:tbl>
    <w:p>
      <w:pPr>
        <w:pStyle w:val="Heading1"/>
      </w:pPr>
      <w:r>
        <w:rPr>
          <w:color w:val="1A1A2E"/>
        </w:rPr>
        <w:t>요약</w:t>
      </w:r>
    </w:p>
    <w:p>
      <w:r>
        <w:t>Co-Scientist Agent는 연구원의 논문 검색·분석 업무를 AI로 자동화하는 시스템입니다. 현재 1,614편의 디스플레이 논문을 기반으로 14가지 유형의 질문에 답변할 수 있으며, 사내 서버에서 독립 운영되어 정보 보안 우려가 없습니다.</w:t>
        <w:br/>
        <w:br/>
        <w:t>고성능 AI 모델 전환과 폐쇄망 배포를 통해, 전 연구원이 일상적으로 활용할 수 있는 'AI 논문 비서'로 발전시킬 계획입니다.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